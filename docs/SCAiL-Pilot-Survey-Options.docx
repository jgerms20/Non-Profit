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SCAiL Pilot Session</w:t>
      </w:r>
    </w:p>
    <w:p>
      <w:pPr>
        <w:jc w:val="center"/>
      </w:pPr>
      <w:r>
        <w:rPr>
          <w:color w:val="666666"/>
          <w:sz w:val="24"/>
        </w:rPr>
        <w:t>Intake Survey Options</w:t>
      </w:r>
    </w:p>
    <w:p/>
    <w:p>
      <w:r>
        <w:rPr>
          <w:color w:val="333333"/>
          <w:sz w:val="22"/>
        </w:rPr>
        <w:t>Three survey approaches to gauge AI knowledge, attitudes, and usage across your pilot cohorts.</w:t>
      </w:r>
    </w:p>
    <w:p/>
    <w:p>
      <w:pPr>
        <w:pStyle w:val="Heading2"/>
      </w:pPr>
      <w:r>
        <w:rPr>
          <w:color w:val="1B365D"/>
        </w:rPr>
        <w:t>Cohorts</w:t>
      </w:r>
    </w:p>
    <w:p>
      <w:r>
        <w:rPr>
          <w:color w:val="333333"/>
          <w:sz w:val="22"/>
        </w:rPr>
        <w:t>Cohort A: Younger Adults (20–35)</w:t>
      </w:r>
    </w:p>
    <w:p>
      <w:r>
        <w:rPr>
          <w:color w:val="333333"/>
          <w:sz w:val="22"/>
        </w:rPr>
        <w:t>Cohort B: Working Adults (35–60)</w:t>
      </w:r>
    </w:p>
    <w:p>
      <w:r>
        <w:rPr>
          <w:color w:val="333333"/>
          <w:sz w:val="22"/>
        </w:rPr>
        <w:t>Cohort C: Older Adults (60+)</w:t>
      </w:r>
    </w:p>
    <w:p>
      <w:r>
        <w:br w:type="page"/>
      </w:r>
    </w:p>
    <w:p>
      <w:pPr>
        <w:pStyle w:val="Heading1"/>
      </w:pPr>
      <w:r>
        <w:rPr>
          <w:color w:val="1B365D"/>
        </w:rPr>
        <w:t>OPTION 1: Quick &amp; Casual</w:t>
      </w:r>
    </w:p>
    <w:p>
      <w:r>
        <w:rPr>
          <w:i/>
          <w:color w:val="666666"/>
          <w:sz w:val="20"/>
        </w:rPr>
        <w:t>Estimated time: 5–7 minutes</w:t>
      </w:r>
    </w:p>
    <w:p>
      <w:r>
        <w:rPr>
          <w:color w:val="333333"/>
          <w:sz w:val="22"/>
        </w:rPr>
        <w:t>Best for: Getting people in the door without intimidating them. Low friction. Works well sent via text.</w:t>
      </w:r>
    </w:p>
    <w:p/>
    <w:p>
      <w:pPr>
        <w:pStyle w:val="Heading2"/>
      </w:pPr>
      <w:r>
        <w:rPr>
          <w:color w:val="D4A843"/>
        </w:rPr>
        <w:t>Questions</w:t>
      </w:r>
    </w:p>
    <w:p>
      <w:r>
        <w:rPr>
          <w:b/>
          <w:color w:val="1B365D"/>
        </w:rPr>
        <w:t xml:space="preserve">1. </w:t>
      </w:r>
      <w:r>
        <w:rPr>
          <w:b/>
          <w:sz w:val="22"/>
        </w:rPr>
        <w:t>What’s your name?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2. </w:t>
      </w:r>
      <w:r>
        <w:rPr>
          <w:b/>
          <w:sz w:val="22"/>
        </w:rPr>
        <w:t>Which age group are you in?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20–35</w:t>
      </w:r>
    </w:p>
    <w:p>
      <w:pPr>
        <w:pStyle w:val="ListBullet"/>
      </w:pPr>
      <w:r>
        <w:rPr>
          <w:color w:val="333333"/>
          <w:sz w:val="20"/>
        </w:rPr>
        <w:t>35–60</w:t>
      </w:r>
    </w:p>
    <w:p>
      <w:pPr>
        <w:pStyle w:val="ListBullet"/>
      </w:pPr>
      <w:r>
        <w:rPr>
          <w:color w:val="333333"/>
          <w:sz w:val="20"/>
        </w:rPr>
        <w:t>60+</w:t>
      </w:r>
    </w:p>
    <w:p>
      <w:r>
        <w:rPr>
          <w:b/>
          <w:color w:val="1B365D"/>
        </w:rPr>
        <w:t xml:space="preserve">3. </w:t>
      </w:r>
      <w:r>
        <w:rPr>
          <w:b/>
          <w:sz w:val="22"/>
        </w:rPr>
        <w:t>What do you do for work (or what did you do)?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4. </w:t>
      </w:r>
      <w:r>
        <w:rPr>
          <w:b/>
          <w:sz w:val="22"/>
        </w:rPr>
        <w:t>How would you describe your comfort level with technology in general?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Very comfortable — I’m usually the one helping others</w:t>
      </w:r>
    </w:p>
    <w:p>
      <w:pPr>
        <w:pStyle w:val="ListBullet"/>
      </w:pPr>
      <w:r>
        <w:rPr>
          <w:color w:val="333333"/>
          <w:sz w:val="20"/>
        </w:rPr>
        <w:t>Comfortable — I use it daily without much trouble</w:t>
      </w:r>
    </w:p>
    <w:p>
      <w:pPr>
        <w:pStyle w:val="ListBullet"/>
      </w:pPr>
      <w:r>
        <w:rPr>
          <w:color w:val="333333"/>
          <w:sz w:val="20"/>
        </w:rPr>
        <w:t>Okay — I get by but I’m not super confident</w:t>
      </w:r>
    </w:p>
    <w:p>
      <w:pPr>
        <w:pStyle w:val="ListBullet"/>
      </w:pPr>
      <w:r>
        <w:rPr>
          <w:color w:val="333333"/>
          <w:sz w:val="20"/>
        </w:rPr>
        <w:t>Not very comfortable — I avoid it when I can</w:t>
      </w:r>
    </w:p>
    <w:p>
      <w:r>
        <w:rPr>
          <w:b/>
          <w:color w:val="1B365D"/>
        </w:rPr>
        <w:t xml:space="preserve">5. </w:t>
      </w:r>
      <w:r>
        <w:rPr>
          <w:b/>
          <w:sz w:val="22"/>
        </w:rPr>
        <w:t>Have you ever used an AI tool? (ChatGPT, Siri, Google Assistant, Alexa, etc.)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Yes, regularly</w:t>
      </w:r>
    </w:p>
    <w:p>
      <w:pPr>
        <w:pStyle w:val="ListBullet"/>
      </w:pPr>
      <w:r>
        <w:rPr>
          <w:color w:val="333333"/>
          <w:sz w:val="20"/>
        </w:rPr>
        <w:t>Yes, a few times</w:t>
      </w:r>
    </w:p>
    <w:p>
      <w:pPr>
        <w:pStyle w:val="ListBullet"/>
      </w:pPr>
      <w:r>
        <w:rPr>
          <w:color w:val="333333"/>
          <w:sz w:val="20"/>
        </w:rPr>
        <w:t>I’ve heard of them but haven’t really used one</w:t>
      </w:r>
    </w:p>
    <w:p>
      <w:pPr>
        <w:pStyle w:val="ListBullet"/>
      </w:pPr>
      <w:r>
        <w:rPr>
          <w:color w:val="333333"/>
          <w:sz w:val="20"/>
        </w:rPr>
        <w:t>I’m not sure what counts as AI</w:t>
      </w:r>
    </w:p>
    <w:p>
      <w:r>
        <w:rPr>
          <w:b/>
          <w:color w:val="1B365D"/>
        </w:rPr>
        <w:t xml:space="preserve">6. </w:t>
      </w:r>
      <w:r>
        <w:rPr>
          <w:b/>
          <w:sz w:val="22"/>
        </w:rPr>
        <w:t>In one sentence, what comes to mind when you hear "artificial intelligence"?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7. </w:t>
      </w:r>
      <w:r>
        <w:rPr>
          <w:b/>
          <w:sz w:val="22"/>
        </w:rPr>
        <w:t>What would you most want to learn about AI?</w:t>
      </w:r>
      <w:r>
        <w:rPr>
          <w:i/>
          <w:color w:val="666666"/>
          <w:sz w:val="20"/>
        </w:rPr>
        <w:t xml:space="preserve">  (Check all that apply)</w:t>
      </w:r>
    </w:p>
    <w:p>
      <w:pPr>
        <w:pStyle w:val="ListBullet"/>
      </w:pPr>
      <w:r>
        <w:rPr>
          <w:color w:val="333333"/>
          <w:sz w:val="20"/>
        </w:rPr>
        <w:t>How to use it for my job or business</w:t>
      </w:r>
    </w:p>
    <w:p>
      <w:pPr>
        <w:pStyle w:val="ListBullet"/>
      </w:pPr>
      <w:r>
        <w:rPr>
          <w:color w:val="333333"/>
          <w:sz w:val="20"/>
        </w:rPr>
        <w:t>How to use it for everyday tasks (writing, planning, searching)</w:t>
      </w:r>
    </w:p>
    <w:p>
      <w:pPr>
        <w:pStyle w:val="ListBullet"/>
      </w:pPr>
      <w:r>
        <w:rPr>
          <w:color w:val="333333"/>
          <w:sz w:val="20"/>
        </w:rPr>
        <w:t>How it actually works (the basics)</w:t>
      </w:r>
    </w:p>
    <w:p>
      <w:pPr>
        <w:pStyle w:val="ListBullet"/>
      </w:pPr>
      <w:r>
        <w:rPr>
          <w:color w:val="333333"/>
          <w:sz w:val="20"/>
        </w:rPr>
        <w:t>How to know if something is AI-generated</w:t>
      </w:r>
    </w:p>
    <w:p>
      <w:pPr>
        <w:pStyle w:val="ListBullet"/>
      </w:pPr>
      <w:r>
        <w:rPr>
          <w:color w:val="333333"/>
          <w:sz w:val="20"/>
        </w:rPr>
        <w:t>How to protect myself from AI scams/misinfo</w:t>
      </w:r>
    </w:p>
    <w:p>
      <w:pPr>
        <w:pStyle w:val="ListBullet"/>
      </w:pPr>
      <w:r>
        <w:rPr>
          <w:color w:val="333333"/>
          <w:sz w:val="20"/>
        </w:rPr>
        <w:t>I’m just curious — open to anything</w:t>
      </w:r>
    </w:p>
    <w:p>
      <w:r>
        <w:rPr>
          <w:b/>
          <w:color w:val="1B365D"/>
        </w:rPr>
        <w:t xml:space="preserve">8. </w:t>
      </w:r>
      <w:r>
        <w:rPr>
          <w:b/>
          <w:sz w:val="22"/>
        </w:rPr>
        <w:t>Any concerns or fears about AI you’d want us to address?</w:t>
      </w:r>
      <w:r>
        <w:rPr>
          <w:i/>
          <w:color w:val="666666"/>
          <w:sz w:val="20"/>
        </w:rPr>
        <w:t xml:space="preserve">  (Short answer, optional)</w:t>
      </w:r>
    </w:p>
    <w:p>
      <w:r>
        <w:rPr>
          <w:b/>
          <w:color w:val="1B365D"/>
        </w:rPr>
        <w:t xml:space="preserve">9. </w:t>
      </w:r>
      <w:r>
        <w:rPr>
          <w:b/>
          <w:sz w:val="22"/>
        </w:rPr>
        <w:t>Best way to reach you for scheduling?</w:t>
      </w:r>
      <w:r>
        <w:rPr>
          <w:i/>
          <w:color w:val="666666"/>
          <w:sz w:val="20"/>
        </w:rPr>
        <w:t xml:space="preserve">  (Email / Phone / Text)</w:t>
      </w:r>
    </w:p>
    <w:p>
      <w:r>
        <w:br w:type="page"/>
      </w:r>
    </w:p>
    <w:p>
      <w:pPr>
        <w:pStyle w:val="Heading1"/>
      </w:pPr>
      <w:r>
        <w:rPr>
          <w:color w:val="1B365D"/>
        </w:rPr>
        <w:t>OPTION 2: Detailed Intake</w:t>
      </w:r>
    </w:p>
    <w:p>
      <w:r>
        <w:rPr>
          <w:i/>
          <w:color w:val="666666"/>
          <w:sz w:val="20"/>
        </w:rPr>
        <w:t>Estimated time: 10–12 minutes</w:t>
      </w:r>
    </w:p>
    <w:p>
      <w:r>
        <w:rPr>
          <w:color w:val="333333"/>
          <w:sz w:val="22"/>
        </w:rPr>
        <w:t>Best for: Getting rich data you can use for curriculum design and grant reporting. Good for people who’ve committed to participating.</w:t>
      </w:r>
    </w:p>
    <w:p/>
    <w:p>
      <w:pPr>
        <w:pStyle w:val="Heading2"/>
      </w:pPr>
      <w:r>
        <w:rPr>
          <w:color w:val="D4A843"/>
        </w:rPr>
        <w:t>Section 1: About You</w:t>
      </w:r>
    </w:p>
    <w:p>
      <w:r>
        <w:rPr>
          <w:b/>
          <w:color w:val="1B365D"/>
        </w:rPr>
        <w:t xml:space="preserve">1. </w:t>
      </w:r>
      <w:r>
        <w:rPr>
          <w:b/>
          <w:sz w:val="22"/>
        </w:rPr>
        <w:t>Full name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2. </w:t>
      </w:r>
      <w:r>
        <w:rPr>
          <w:b/>
          <w:sz w:val="22"/>
        </w:rPr>
        <w:t>Age range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20–25</w:t>
      </w:r>
    </w:p>
    <w:p>
      <w:pPr>
        <w:pStyle w:val="ListBullet"/>
      </w:pPr>
      <w:r>
        <w:rPr>
          <w:color w:val="333333"/>
          <w:sz w:val="20"/>
        </w:rPr>
        <w:t>26–30</w:t>
      </w:r>
    </w:p>
    <w:p>
      <w:pPr>
        <w:pStyle w:val="ListBullet"/>
      </w:pPr>
      <w:r>
        <w:rPr>
          <w:color w:val="333333"/>
          <w:sz w:val="20"/>
        </w:rPr>
        <w:t>31–35</w:t>
      </w:r>
    </w:p>
    <w:p>
      <w:pPr>
        <w:pStyle w:val="ListBullet"/>
      </w:pPr>
      <w:r>
        <w:rPr>
          <w:color w:val="333333"/>
          <w:sz w:val="20"/>
        </w:rPr>
        <w:t>36–45</w:t>
      </w:r>
    </w:p>
    <w:p>
      <w:pPr>
        <w:pStyle w:val="ListBullet"/>
      </w:pPr>
      <w:r>
        <w:rPr>
          <w:color w:val="333333"/>
          <w:sz w:val="20"/>
        </w:rPr>
        <w:t>46–55</w:t>
      </w:r>
    </w:p>
    <w:p>
      <w:pPr>
        <w:pStyle w:val="ListBullet"/>
      </w:pPr>
      <w:r>
        <w:rPr>
          <w:color w:val="333333"/>
          <w:sz w:val="20"/>
        </w:rPr>
        <w:t>56–65</w:t>
      </w:r>
    </w:p>
    <w:p>
      <w:pPr>
        <w:pStyle w:val="ListBullet"/>
      </w:pPr>
      <w:r>
        <w:rPr>
          <w:color w:val="333333"/>
          <w:sz w:val="20"/>
        </w:rPr>
        <w:t>66–75</w:t>
      </w:r>
    </w:p>
    <w:p>
      <w:pPr>
        <w:pStyle w:val="ListBullet"/>
      </w:pPr>
      <w:r>
        <w:rPr>
          <w:color w:val="333333"/>
          <w:sz w:val="20"/>
        </w:rPr>
        <w:t>75+</w:t>
      </w:r>
    </w:p>
    <w:p>
      <w:r>
        <w:rPr>
          <w:b/>
          <w:color w:val="1B365D"/>
        </w:rPr>
        <w:t xml:space="preserve">3. </w:t>
      </w:r>
      <w:r>
        <w:rPr>
          <w:b/>
          <w:sz w:val="22"/>
        </w:rPr>
        <w:t>City/Town in South Carolina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4. </w:t>
      </w:r>
      <w:r>
        <w:rPr>
          <w:b/>
          <w:sz w:val="22"/>
        </w:rPr>
        <w:t>Current employment status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Employed full-time</w:t>
      </w:r>
    </w:p>
    <w:p>
      <w:pPr>
        <w:pStyle w:val="ListBullet"/>
      </w:pPr>
      <w:r>
        <w:rPr>
          <w:color w:val="333333"/>
          <w:sz w:val="20"/>
        </w:rPr>
        <w:t>Employed part-time</w:t>
      </w:r>
    </w:p>
    <w:p>
      <w:pPr>
        <w:pStyle w:val="ListBullet"/>
      </w:pPr>
      <w:r>
        <w:rPr>
          <w:color w:val="333333"/>
          <w:sz w:val="20"/>
        </w:rPr>
        <w:t>Self-employed / Business owner</w:t>
      </w:r>
    </w:p>
    <w:p>
      <w:pPr>
        <w:pStyle w:val="ListBullet"/>
      </w:pPr>
      <w:r>
        <w:rPr>
          <w:color w:val="333333"/>
          <w:sz w:val="20"/>
        </w:rPr>
        <w:t>Looking for work</w:t>
      </w:r>
    </w:p>
    <w:p>
      <w:pPr>
        <w:pStyle w:val="ListBullet"/>
      </w:pPr>
      <w:r>
        <w:rPr>
          <w:color w:val="333333"/>
          <w:sz w:val="20"/>
        </w:rPr>
        <w:t>Student</w:t>
      </w:r>
    </w:p>
    <w:p>
      <w:pPr>
        <w:pStyle w:val="ListBullet"/>
      </w:pPr>
      <w:r>
        <w:rPr>
          <w:color w:val="333333"/>
          <w:sz w:val="20"/>
        </w:rPr>
        <w:t>Retired</w:t>
      </w:r>
    </w:p>
    <w:p>
      <w:pPr>
        <w:pStyle w:val="ListBullet"/>
      </w:pPr>
      <w:r>
        <w:rPr>
          <w:color w:val="333333"/>
          <w:sz w:val="20"/>
        </w:rPr>
        <w:t>Other</w:t>
      </w:r>
    </w:p>
    <w:p>
      <w:r>
        <w:rPr>
          <w:b/>
          <w:color w:val="1B365D"/>
        </w:rPr>
        <w:t xml:space="preserve">5. </w:t>
      </w:r>
      <w:r>
        <w:rPr>
          <w:b/>
          <w:sz w:val="22"/>
        </w:rPr>
        <w:t>What’s your job title or field?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6. </w:t>
      </w:r>
      <w:r>
        <w:rPr>
          <w:b/>
          <w:sz w:val="22"/>
        </w:rPr>
        <w:t>Highest level of education completed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Some high school</w:t>
      </w:r>
    </w:p>
    <w:p>
      <w:pPr>
        <w:pStyle w:val="ListBullet"/>
      </w:pPr>
      <w:r>
        <w:rPr>
          <w:color w:val="333333"/>
          <w:sz w:val="20"/>
        </w:rPr>
        <w:t>High school diploma / GED</w:t>
      </w:r>
    </w:p>
    <w:p>
      <w:pPr>
        <w:pStyle w:val="ListBullet"/>
      </w:pPr>
      <w:r>
        <w:rPr>
          <w:color w:val="333333"/>
          <w:sz w:val="20"/>
        </w:rPr>
        <w:t>Some college or trade school</w:t>
      </w:r>
    </w:p>
    <w:p>
      <w:pPr>
        <w:pStyle w:val="ListBullet"/>
      </w:pPr>
      <w:r>
        <w:rPr>
          <w:color w:val="333333"/>
          <w:sz w:val="20"/>
        </w:rPr>
        <w:t>Associate’s degree</w:t>
      </w:r>
    </w:p>
    <w:p>
      <w:pPr>
        <w:pStyle w:val="ListBullet"/>
      </w:pPr>
      <w:r>
        <w:rPr>
          <w:color w:val="333333"/>
          <w:sz w:val="20"/>
        </w:rPr>
        <w:t>Bachelor’s degree</w:t>
      </w:r>
    </w:p>
    <w:p>
      <w:pPr>
        <w:pStyle w:val="ListBullet"/>
      </w:pPr>
      <w:r>
        <w:rPr>
          <w:color w:val="333333"/>
          <w:sz w:val="20"/>
        </w:rPr>
        <w:t>Master’s degree or higher</w:t>
      </w:r>
    </w:p>
    <w:p>
      <w:pPr>
        <w:pStyle w:val="Heading2"/>
      </w:pPr>
      <w:r>
        <w:rPr>
          <w:color w:val="D4A843"/>
        </w:rPr>
        <w:t>Section 2: Technology Comfort</w:t>
      </w:r>
    </w:p>
    <w:p>
      <w:r>
        <w:rPr>
          <w:b/>
          <w:color w:val="1B365D"/>
        </w:rPr>
        <w:t xml:space="preserve">7. </w:t>
      </w:r>
      <w:r>
        <w:rPr>
          <w:b/>
          <w:sz w:val="22"/>
        </w:rPr>
        <w:t>How often do you use the internet?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Multiple times a day</w:t>
      </w:r>
    </w:p>
    <w:p>
      <w:pPr>
        <w:pStyle w:val="ListBullet"/>
      </w:pPr>
      <w:r>
        <w:rPr>
          <w:color w:val="333333"/>
          <w:sz w:val="20"/>
        </w:rPr>
        <w:t>Once a day</w:t>
      </w:r>
    </w:p>
    <w:p>
      <w:pPr>
        <w:pStyle w:val="ListBullet"/>
      </w:pPr>
      <w:r>
        <w:rPr>
          <w:color w:val="333333"/>
          <w:sz w:val="20"/>
        </w:rPr>
        <w:t>A few times a week</w:t>
      </w:r>
    </w:p>
    <w:p>
      <w:pPr>
        <w:pStyle w:val="ListBullet"/>
      </w:pPr>
      <w:r>
        <w:rPr>
          <w:color w:val="333333"/>
          <w:sz w:val="20"/>
        </w:rPr>
        <w:t>Rarely</w:t>
      </w:r>
    </w:p>
    <w:p>
      <w:pPr>
        <w:pStyle w:val="ListBullet"/>
      </w:pPr>
      <w:r>
        <w:rPr>
          <w:color w:val="333333"/>
          <w:sz w:val="20"/>
        </w:rPr>
        <w:t>Never</w:t>
      </w:r>
    </w:p>
    <w:p>
      <w:r>
        <w:rPr>
          <w:b/>
          <w:color w:val="1B365D"/>
        </w:rPr>
        <w:t xml:space="preserve">8. </w:t>
      </w:r>
      <w:r>
        <w:rPr>
          <w:b/>
          <w:sz w:val="22"/>
        </w:rPr>
        <w:t>Which devices do you use regularly?</w:t>
      </w:r>
      <w:r>
        <w:rPr>
          <w:i/>
          <w:color w:val="666666"/>
          <w:sz w:val="20"/>
        </w:rPr>
        <w:t xml:space="preserve">  (Check all that apply)</w:t>
      </w:r>
    </w:p>
    <w:p>
      <w:pPr>
        <w:pStyle w:val="ListBullet"/>
      </w:pPr>
      <w:r>
        <w:rPr>
          <w:color w:val="333333"/>
          <w:sz w:val="20"/>
        </w:rPr>
        <w:t>Smartphone</w:t>
      </w:r>
    </w:p>
    <w:p>
      <w:pPr>
        <w:pStyle w:val="ListBullet"/>
      </w:pPr>
      <w:r>
        <w:rPr>
          <w:color w:val="333333"/>
          <w:sz w:val="20"/>
        </w:rPr>
        <w:t>Laptop</w:t>
      </w:r>
    </w:p>
    <w:p>
      <w:pPr>
        <w:pStyle w:val="ListBullet"/>
      </w:pPr>
      <w:r>
        <w:rPr>
          <w:color w:val="333333"/>
          <w:sz w:val="20"/>
        </w:rPr>
        <w:t>Desktop computer</w:t>
      </w:r>
    </w:p>
    <w:p>
      <w:pPr>
        <w:pStyle w:val="ListBullet"/>
      </w:pPr>
      <w:r>
        <w:rPr>
          <w:color w:val="333333"/>
          <w:sz w:val="20"/>
        </w:rPr>
        <w:t>Tablet</w:t>
      </w:r>
    </w:p>
    <w:p>
      <w:pPr>
        <w:pStyle w:val="ListBullet"/>
      </w:pPr>
      <w:r>
        <w:rPr>
          <w:color w:val="333333"/>
          <w:sz w:val="20"/>
        </w:rPr>
        <w:t>Smart speaker (Alexa, Google Home)</w:t>
      </w:r>
    </w:p>
    <w:p>
      <w:pPr>
        <w:pStyle w:val="ListBullet"/>
      </w:pPr>
      <w:r>
        <w:rPr>
          <w:color w:val="333333"/>
          <w:sz w:val="20"/>
        </w:rPr>
        <w:t>None of the above</w:t>
      </w:r>
    </w:p>
    <w:p>
      <w:r>
        <w:rPr>
          <w:b/>
          <w:color w:val="1B365D"/>
        </w:rPr>
        <w:t xml:space="preserve">9. </w:t>
      </w:r>
      <w:r>
        <w:rPr>
          <w:b/>
          <w:sz w:val="22"/>
        </w:rPr>
        <w:t>Rate your overall technology confidence (1–5)</w:t>
      </w:r>
      <w:r>
        <w:rPr>
          <w:i/>
          <w:color w:val="666666"/>
          <w:sz w:val="20"/>
        </w:rPr>
        <w:t xml:space="preserve">  (Scale)</w:t>
      </w:r>
    </w:p>
    <w:p>
      <w:pPr>
        <w:pStyle w:val="ListBullet"/>
      </w:pPr>
      <w:r>
        <w:rPr>
          <w:color w:val="333333"/>
          <w:sz w:val="20"/>
        </w:rPr>
        <w:t>1 = I struggle with basic tasks</w:t>
      </w:r>
    </w:p>
    <w:p>
      <w:pPr>
        <w:pStyle w:val="ListBullet"/>
      </w:pPr>
      <w:r>
        <w:rPr>
          <w:color w:val="333333"/>
          <w:sz w:val="20"/>
        </w:rPr>
        <w:t>3 = I can do what I need to but nothing fancy</w:t>
      </w:r>
    </w:p>
    <w:p>
      <w:pPr>
        <w:pStyle w:val="ListBullet"/>
      </w:pPr>
      <w:r>
        <w:rPr>
          <w:color w:val="333333"/>
          <w:sz w:val="20"/>
        </w:rPr>
        <w:t>5 = I’m very tech-savvy</w:t>
      </w:r>
    </w:p>
    <w:p>
      <w:pPr>
        <w:pStyle w:val="Heading2"/>
      </w:pPr>
      <w:r>
        <w:rPr>
          <w:color w:val="D4A843"/>
        </w:rPr>
        <w:t>Section 3: AI Knowledge &amp; Attitudes</w:t>
      </w:r>
    </w:p>
    <w:p>
      <w:r>
        <w:rPr>
          <w:b/>
          <w:color w:val="1B365D"/>
        </w:rPr>
        <w:t xml:space="preserve">10. </w:t>
      </w:r>
      <w:r>
        <w:rPr>
          <w:b/>
          <w:sz w:val="22"/>
        </w:rPr>
        <w:t>Before today, how would you rate your understanding of AI?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I don’t really know what AI is</w:t>
      </w:r>
    </w:p>
    <w:p>
      <w:pPr>
        <w:pStyle w:val="ListBullet"/>
      </w:pPr>
      <w:r>
        <w:rPr>
          <w:color w:val="333333"/>
          <w:sz w:val="20"/>
        </w:rPr>
        <w:t>I’ve heard of it but couldn’t explain it</w:t>
      </w:r>
    </w:p>
    <w:p>
      <w:pPr>
        <w:pStyle w:val="ListBullet"/>
      </w:pPr>
      <w:r>
        <w:rPr>
          <w:color w:val="333333"/>
          <w:sz w:val="20"/>
        </w:rPr>
        <w:t>I have a basic understanding</w:t>
      </w:r>
    </w:p>
    <w:p>
      <w:pPr>
        <w:pStyle w:val="ListBullet"/>
      </w:pPr>
      <w:r>
        <w:rPr>
          <w:color w:val="333333"/>
          <w:sz w:val="20"/>
        </w:rPr>
        <w:t>I understand it well</w:t>
      </w:r>
    </w:p>
    <w:p>
      <w:pPr>
        <w:pStyle w:val="ListBullet"/>
      </w:pPr>
      <w:r>
        <w:rPr>
          <w:color w:val="333333"/>
          <w:sz w:val="20"/>
        </w:rPr>
        <w:t>I work with AI or have studied it</w:t>
      </w:r>
    </w:p>
    <w:p>
      <w:r>
        <w:rPr>
          <w:b/>
          <w:color w:val="1B365D"/>
        </w:rPr>
        <w:t xml:space="preserve">11. </w:t>
      </w:r>
      <w:r>
        <w:rPr>
          <w:b/>
          <w:sz w:val="22"/>
        </w:rPr>
        <w:t>Which of these have you used?</w:t>
      </w:r>
      <w:r>
        <w:rPr>
          <w:i/>
          <w:color w:val="666666"/>
          <w:sz w:val="20"/>
        </w:rPr>
        <w:t xml:space="preserve">  (Check all that apply)</w:t>
      </w:r>
    </w:p>
    <w:p>
      <w:pPr>
        <w:pStyle w:val="ListBullet"/>
      </w:pPr>
      <w:r>
        <w:rPr>
          <w:color w:val="333333"/>
          <w:sz w:val="20"/>
        </w:rPr>
        <w:t>ChatGPT / Claude / Gemini</w:t>
      </w:r>
    </w:p>
    <w:p>
      <w:pPr>
        <w:pStyle w:val="ListBullet"/>
      </w:pPr>
      <w:r>
        <w:rPr>
          <w:color w:val="333333"/>
          <w:sz w:val="20"/>
        </w:rPr>
        <w:t>Siri or Google Assistant</w:t>
      </w:r>
    </w:p>
    <w:p>
      <w:pPr>
        <w:pStyle w:val="ListBullet"/>
      </w:pPr>
      <w:r>
        <w:rPr>
          <w:color w:val="333333"/>
          <w:sz w:val="20"/>
        </w:rPr>
        <w:t>Alexa or smart home devices</w:t>
      </w:r>
    </w:p>
    <w:p>
      <w:pPr>
        <w:pStyle w:val="ListBullet"/>
      </w:pPr>
      <w:r>
        <w:rPr>
          <w:color w:val="333333"/>
          <w:sz w:val="20"/>
        </w:rPr>
        <w:t>AI writing tools (Grammarly, etc.)</w:t>
      </w:r>
    </w:p>
    <w:p>
      <w:pPr>
        <w:pStyle w:val="ListBullet"/>
      </w:pPr>
      <w:r>
        <w:rPr>
          <w:color w:val="333333"/>
          <w:sz w:val="20"/>
        </w:rPr>
        <w:t>AI image generators (DALL-E, Midjourney)</w:t>
      </w:r>
    </w:p>
    <w:p>
      <w:pPr>
        <w:pStyle w:val="ListBullet"/>
      </w:pPr>
      <w:r>
        <w:rPr>
          <w:color w:val="333333"/>
          <w:sz w:val="20"/>
        </w:rPr>
        <w:t>AI in social media (TikTok recommendations, etc.)</w:t>
      </w:r>
    </w:p>
    <w:p>
      <w:pPr>
        <w:pStyle w:val="ListBullet"/>
      </w:pPr>
      <w:r>
        <w:rPr>
          <w:color w:val="333333"/>
          <w:sz w:val="20"/>
        </w:rPr>
        <w:t>None that I know of</w:t>
      </w:r>
    </w:p>
    <w:p>
      <w:r>
        <w:rPr>
          <w:b/>
          <w:color w:val="1B365D"/>
        </w:rPr>
        <w:t xml:space="preserve">12. </w:t>
      </w:r>
      <w:r>
        <w:rPr>
          <w:b/>
          <w:sz w:val="22"/>
        </w:rPr>
        <w:t>If you’ve used AI, what did you use it for?</w:t>
      </w:r>
      <w:r>
        <w:rPr>
          <w:i/>
          <w:color w:val="666666"/>
          <w:sz w:val="20"/>
        </w:rPr>
        <w:t xml:space="preserve">  (Short answer, optional)</w:t>
      </w:r>
    </w:p>
    <w:p>
      <w:r>
        <w:rPr>
          <w:b/>
          <w:color w:val="1B365D"/>
        </w:rPr>
        <w:t xml:space="preserve">13. </w:t>
      </w:r>
      <w:r>
        <w:rPr>
          <w:b/>
          <w:sz w:val="22"/>
        </w:rPr>
        <w:t>How do you feel about AI overall?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Excited — I think it’s going to help people</w:t>
      </w:r>
    </w:p>
    <w:p>
      <w:pPr>
        <w:pStyle w:val="ListBullet"/>
      </w:pPr>
      <w:r>
        <w:rPr>
          <w:color w:val="333333"/>
          <w:sz w:val="20"/>
        </w:rPr>
        <w:t>Curious — I want to know more before I decide</w:t>
      </w:r>
    </w:p>
    <w:p>
      <w:pPr>
        <w:pStyle w:val="ListBullet"/>
      </w:pPr>
      <w:r>
        <w:rPr>
          <w:color w:val="333333"/>
          <w:sz w:val="20"/>
        </w:rPr>
        <w:t>Neutral — I don’t have strong feelings</w:t>
      </w:r>
    </w:p>
    <w:p>
      <w:pPr>
        <w:pStyle w:val="ListBullet"/>
      </w:pPr>
      <w:r>
        <w:rPr>
          <w:color w:val="333333"/>
          <w:sz w:val="20"/>
        </w:rPr>
        <w:t>Cautious — I think there are real risks</w:t>
      </w:r>
    </w:p>
    <w:p>
      <w:pPr>
        <w:pStyle w:val="ListBullet"/>
      </w:pPr>
      <w:r>
        <w:rPr>
          <w:color w:val="333333"/>
          <w:sz w:val="20"/>
        </w:rPr>
        <w:t>Worried — I think it’s mostly dangerous</w:t>
      </w:r>
    </w:p>
    <w:p>
      <w:r>
        <w:rPr>
          <w:b/>
          <w:color w:val="1B365D"/>
        </w:rPr>
        <w:t xml:space="preserve">14. </w:t>
      </w:r>
      <w:r>
        <w:rPr>
          <w:b/>
          <w:sz w:val="22"/>
        </w:rPr>
        <w:t>What concerns you most about AI?</w:t>
      </w:r>
      <w:r>
        <w:rPr>
          <w:i/>
          <w:color w:val="666666"/>
          <w:sz w:val="20"/>
        </w:rPr>
        <w:t xml:space="preserve">  (Check all that apply)</w:t>
      </w:r>
    </w:p>
    <w:p>
      <w:pPr>
        <w:pStyle w:val="ListBullet"/>
      </w:pPr>
      <w:r>
        <w:rPr>
          <w:color w:val="333333"/>
          <w:sz w:val="20"/>
        </w:rPr>
        <w:t>It might take jobs away</w:t>
      </w:r>
    </w:p>
    <w:p>
      <w:pPr>
        <w:pStyle w:val="ListBullet"/>
      </w:pPr>
      <w:r>
        <w:rPr>
          <w:color w:val="333333"/>
          <w:sz w:val="20"/>
        </w:rPr>
        <w:t>I don’t understand how it works</w:t>
      </w:r>
    </w:p>
    <w:p>
      <w:pPr>
        <w:pStyle w:val="ListBullet"/>
      </w:pPr>
      <w:r>
        <w:rPr>
          <w:color w:val="333333"/>
          <w:sz w:val="20"/>
        </w:rPr>
        <w:t>It could be used to manipulate or scam people</w:t>
      </w:r>
    </w:p>
    <w:p>
      <w:pPr>
        <w:pStyle w:val="ListBullet"/>
      </w:pPr>
      <w:r>
        <w:rPr>
          <w:color w:val="333333"/>
          <w:sz w:val="20"/>
        </w:rPr>
        <w:t>It feels like it’s moving too fast</w:t>
      </w:r>
    </w:p>
    <w:p>
      <w:pPr>
        <w:pStyle w:val="ListBullet"/>
      </w:pPr>
      <w:r>
        <w:rPr>
          <w:color w:val="333333"/>
          <w:sz w:val="20"/>
        </w:rPr>
        <w:t>Privacy and data collection</w:t>
      </w:r>
    </w:p>
    <w:p>
      <w:pPr>
        <w:pStyle w:val="ListBullet"/>
      </w:pPr>
      <w:r>
        <w:rPr>
          <w:color w:val="333333"/>
          <w:sz w:val="20"/>
        </w:rPr>
        <w:t>Bias and unfairness in AI systems</w:t>
      </w:r>
    </w:p>
    <w:p>
      <w:pPr>
        <w:pStyle w:val="ListBullet"/>
      </w:pPr>
      <w:r>
        <w:rPr>
          <w:color w:val="333333"/>
          <w:sz w:val="20"/>
        </w:rPr>
        <w:t>Nothing — I’m not really concerned</w:t>
      </w:r>
    </w:p>
    <w:p>
      <w:pPr>
        <w:pStyle w:val="ListBullet"/>
      </w:pPr>
      <w:r>
        <w:rPr>
          <w:color w:val="333333"/>
          <w:sz w:val="20"/>
        </w:rPr>
        <w:t>Other: ___</w:t>
      </w:r>
    </w:p>
    <w:p>
      <w:r>
        <w:rPr>
          <w:b/>
          <w:color w:val="1B365D"/>
        </w:rPr>
        <w:t xml:space="preserve">15. </w:t>
      </w:r>
      <w:r>
        <w:rPr>
          <w:b/>
          <w:sz w:val="22"/>
        </w:rPr>
        <w:t>What excites you most about AI?</w:t>
      </w:r>
      <w:r>
        <w:rPr>
          <w:i/>
          <w:color w:val="666666"/>
          <w:sz w:val="20"/>
        </w:rPr>
        <w:t xml:space="preserve">  (Check all that apply)</w:t>
      </w:r>
    </w:p>
    <w:p>
      <w:pPr>
        <w:pStyle w:val="ListBullet"/>
      </w:pPr>
      <w:r>
        <w:rPr>
          <w:color w:val="333333"/>
          <w:sz w:val="20"/>
        </w:rPr>
        <w:t>Saving time on repetitive tasks</w:t>
      </w:r>
    </w:p>
    <w:p>
      <w:pPr>
        <w:pStyle w:val="ListBullet"/>
      </w:pPr>
      <w:r>
        <w:rPr>
          <w:color w:val="333333"/>
          <w:sz w:val="20"/>
        </w:rPr>
        <w:t>Learning new things faster</w:t>
      </w:r>
    </w:p>
    <w:p>
      <w:pPr>
        <w:pStyle w:val="ListBullet"/>
      </w:pPr>
      <w:r>
        <w:rPr>
          <w:color w:val="333333"/>
          <w:sz w:val="20"/>
        </w:rPr>
        <w:t>Starting or growing a business</w:t>
      </w:r>
    </w:p>
    <w:p>
      <w:pPr>
        <w:pStyle w:val="ListBullet"/>
      </w:pPr>
      <w:r>
        <w:rPr>
          <w:color w:val="333333"/>
          <w:sz w:val="20"/>
        </w:rPr>
        <w:t>Helping my community</w:t>
      </w:r>
    </w:p>
    <w:p>
      <w:pPr>
        <w:pStyle w:val="ListBullet"/>
      </w:pPr>
      <w:r>
        <w:rPr>
          <w:color w:val="333333"/>
          <w:sz w:val="20"/>
        </w:rPr>
        <w:t>Getting a better job or advancing my career</w:t>
      </w:r>
    </w:p>
    <w:p>
      <w:pPr>
        <w:pStyle w:val="ListBullet"/>
      </w:pPr>
      <w:r>
        <w:rPr>
          <w:color w:val="333333"/>
          <w:sz w:val="20"/>
        </w:rPr>
        <w:t>Creating content (art, writing, music)</w:t>
      </w:r>
    </w:p>
    <w:p>
      <w:pPr>
        <w:pStyle w:val="ListBullet"/>
      </w:pPr>
      <w:r>
        <w:rPr>
          <w:color w:val="333333"/>
          <w:sz w:val="20"/>
        </w:rPr>
        <w:t>Nothing excites me about it yet</w:t>
      </w:r>
    </w:p>
    <w:p>
      <w:pPr>
        <w:pStyle w:val="ListBullet"/>
      </w:pPr>
      <w:r>
        <w:rPr>
          <w:color w:val="333333"/>
          <w:sz w:val="20"/>
        </w:rPr>
        <w:t>Other: ___</w:t>
      </w:r>
    </w:p>
    <w:p>
      <w:pPr>
        <w:pStyle w:val="Heading2"/>
      </w:pPr>
      <w:r>
        <w:rPr>
          <w:color w:val="D4A843"/>
        </w:rPr>
        <w:t>Section 4: What You Want</w:t>
      </w:r>
    </w:p>
    <w:p>
      <w:r>
        <w:rPr>
          <w:b/>
          <w:color w:val="1B365D"/>
        </w:rPr>
        <w:t xml:space="preserve">16. </w:t>
      </w:r>
      <w:r>
        <w:rPr>
          <w:b/>
          <w:sz w:val="22"/>
        </w:rPr>
        <w:t>What would make this session worthwhile for you?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17. </w:t>
      </w:r>
      <w:r>
        <w:rPr>
          <w:b/>
          <w:sz w:val="22"/>
        </w:rPr>
        <w:t>Is there anything specific you’d want to be able to DO with AI after this session?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18. </w:t>
      </w:r>
      <w:r>
        <w:rPr>
          <w:b/>
          <w:sz w:val="22"/>
        </w:rPr>
        <w:t>Any accessibility needs we should know about?</w:t>
      </w:r>
      <w:r>
        <w:rPr>
          <w:i/>
          <w:color w:val="666666"/>
          <w:sz w:val="20"/>
        </w:rPr>
        <w:t xml:space="preserve">  (Short answer, optional)</w:t>
      </w:r>
    </w:p>
    <w:p>
      <w:r>
        <w:rPr>
          <w:b/>
          <w:color w:val="1B365D"/>
        </w:rPr>
        <w:t xml:space="preserve">19. </w:t>
      </w:r>
      <w:r>
        <w:rPr>
          <w:b/>
          <w:sz w:val="22"/>
        </w:rPr>
        <w:t>Preferred contact method</w:t>
      </w:r>
      <w:r>
        <w:rPr>
          <w:i/>
          <w:color w:val="666666"/>
          <w:sz w:val="20"/>
        </w:rPr>
        <w:t xml:space="preserve">  (Email / Phone / Text)</w:t>
      </w:r>
    </w:p>
    <w:p>
      <w:r>
        <w:rPr>
          <w:b/>
          <w:color w:val="1B365D"/>
        </w:rPr>
        <w:t xml:space="preserve">20. </w:t>
      </w:r>
      <w:r>
        <w:rPr>
          <w:b/>
          <w:sz w:val="22"/>
        </w:rPr>
        <w:t>Email or phone number</w:t>
      </w:r>
      <w:r>
        <w:rPr>
          <w:i/>
          <w:color w:val="666666"/>
          <w:sz w:val="20"/>
        </w:rPr>
        <w:t xml:space="preserve">  (Short answer)</w:t>
      </w:r>
    </w:p>
    <w:p>
      <w:r>
        <w:br w:type="page"/>
      </w:r>
    </w:p>
    <w:p>
      <w:pPr>
        <w:pStyle w:val="Heading1"/>
      </w:pPr>
      <w:r>
        <w:rPr>
          <w:color w:val="1B365D"/>
        </w:rPr>
        <w:t>OPTION 3: Conversational / Storytelling Format</w:t>
      </w:r>
    </w:p>
    <w:p>
      <w:r>
        <w:rPr>
          <w:i/>
          <w:color w:val="666666"/>
          <w:sz w:val="20"/>
        </w:rPr>
        <w:t>Estimated time: 8–10 minutes</w:t>
      </w:r>
    </w:p>
    <w:p>
      <w:r>
        <w:rPr>
          <w:color w:val="333333"/>
          <w:sz w:val="22"/>
        </w:rPr>
        <w:t>Best for: Older adults or people who might be put off by a traditional survey. Feels more like a conversation. Great for qualitative data and quotes you can use in grant applications.</w:t>
      </w:r>
    </w:p>
    <w:p/>
    <w:p>
      <w:pPr>
        <w:pStyle w:val="Heading2"/>
      </w:pPr>
      <w:r>
        <w:rPr>
          <w:color w:val="D4A843"/>
        </w:rPr>
        <w:t>Questions</w:t>
      </w:r>
    </w:p>
    <w:p>
      <w:r>
        <w:rPr>
          <w:b/>
          <w:color w:val="1B365D"/>
        </w:rPr>
        <w:t xml:space="preserve">1. </w:t>
      </w:r>
      <w:r>
        <w:rPr>
          <w:b/>
          <w:sz w:val="22"/>
        </w:rPr>
        <w:t>What’s your name and where in South Carolina are you from?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2. </w:t>
      </w:r>
      <w:r>
        <w:rPr>
          <w:b/>
          <w:sz w:val="22"/>
        </w:rPr>
        <w:t>Which group fits you best?</w:t>
      </w:r>
      <w:r>
        <w:rPr>
          <w:i/>
          <w:color w:val="666666"/>
          <w:sz w:val="20"/>
        </w:rPr>
        <w:t xml:space="preserve">  (Select one)</w:t>
      </w:r>
    </w:p>
    <w:p>
      <w:pPr>
        <w:pStyle w:val="ListBullet"/>
      </w:pPr>
      <w:r>
        <w:rPr>
          <w:color w:val="333333"/>
          <w:sz w:val="20"/>
        </w:rPr>
        <w:t>20–35 years old</w:t>
      </w:r>
    </w:p>
    <w:p>
      <w:pPr>
        <w:pStyle w:val="ListBullet"/>
      </w:pPr>
      <w:r>
        <w:rPr>
          <w:color w:val="333333"/>
          <w:sz w:val="20"/>
        </w:rPr>
        <w:t>35–60 years old</w:t>
      </w:r>
    </w:p>
    <w:p>
      <w:pPr>
        <w:pStyle w:val="ListBullet"/>
      </w:pPr>
      <w:r>
        <w:rPr>
          <w:color w:val="333333"/>
          <w:sz w:val="20"/>
        </w:rPr>
        <w:t>60 and up</w:t>
      </w:r>
    </w:p>
    <w:p>
      <w:r>
        <w:rPr>
          <w:b/>
          <w:color w:val="1B365D"/>
        </w:rPr>
        <w:t xml:space="preserve">3. </w:t>
      </w:r>
      <w:r>
        <w:rPr>
          <w:b/>
          <w:sz w:val="22"/>
        </w:rPr>
        <w:t>Tell us a little about yourself — what do you do (or what did you do for work)?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4. </w:t>
      </w:r>
      <w:r>
        <w:rPr>
          <w:b/>
          <w:sz w:val="22"/>
        </w:rPr>
        <w:t>When you hear "AI" or "artificial intelligence," what’s the first thing that pops into your head?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5. </w:t>
      </w:r>
      <w:r>
        <w:rPr>
          <w:b/>
          <w:sz w:val="22"/>
        </w:rPr>
        <w:t>Have you ever used something with AI and thought "whoa, that’s actually useful" — or "that’s actually scary"? Tell us about it.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6. </w:t>
      </w:r>
      <w:r>
        <w:rPr>
          <w:b/>
          <w:sz w:val="22"/>
        </w:rPr>
        <w:t>On a scale of 1–10, how confident do you feel using technology day-to-day?</w:t>
      </w:r>
      <w:r>
        <w:rPr>
          <w:i/>
          <w:color w:val="666666"/>
          <w:sz w:val="20"/>
        </w:rPr>
        <w:t xml:space="preserve">  (Scale: 1 = not at all, 10 = totally confident)</w:t>
      </w:r>
    </w:p>
    <w:p>
      <w:r>
        <w:rPr>
          <w:b/>
          <w:color w:val="1B365D"/>
        </w:rPr>
        <w:t xml:space="preserve">7. </w:t>
      </w:r>
      <w:r>
        <w:rPr>
          <w:b/>
          <w:sz w:val="22"/>
        </w:rPr>
        <w:t>If someone told you "AI can help you with [blank]," what would you fill in the blank with? What do you WISH AI could help you with?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8. </w:t>
      </w:r>
      <w:r>
        <w:rPr>
          <w:b/>
          <w:sz w:val="22"/>
        </w:rPr>
        <w:t>What’s one thing about AI that makes you nervous, skeptical, or uncomfortable?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9. </w:t>
      </w:r>
      <w:r>
        <w:rPr>
          <w:b/>
          <w:sz w:val="22"/>
        </w:rPr>
        <w:t>Have you ever felt "left behind" when it comes to technology? What happened?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10. </w:t>
      </w:r>
      <w:r>
        <w:rPr>
          <w:b/>
          <w:sz w:val="22"/>
        </w:rPr>
        <w:t>If you could sit down with an AI expert for 30 minutes and ask them anything, what would you ask?</w:t>
      </w:r>
      <w:r>
        <w:rPr>
          <w:i/>
          <w:color w:val="666666"/>
          <w:sz w:val="20"/>
        </w:rPr>
        <w:t xml:space="preserve">  (Paragraph)</w:t>
      </w:r>
    </w:p>
    <w:p>
      <w:r>
        <w:rPr>
          <w:b/>
          <w:color w:val="1B365D"/>
        </w:rPr>
        <w:t xml:space="preserve">11. </w:t>
      </w:r>
      <w:r>
        <w:rPr>
          <w:b/>
          <w:sz w:val="22"/>
        </w:rPr>
        <w:t>What would make you feel like this session was time well spent?</w:t>
      </w:r>
      <w:r>
        <w:rPr>
          <w:i/>
          <w:color w:val="666666"/>
          <w:sz w:val="20"/>
        </w:rPr>
        <w:t xml:space="preserve">  (Short answer)</w:t>
      </w:r>
    </w:p>
    <w:p>
      <w:r>
        <w:rPr>
          <w:b/>
          <w:color w:val="1B365D"/>
        </w:rPr>
        <w:t xml:space="preserve">12. </w:t>
      </w:r>
      <w:r>
        <w:rPr>
          <w:b/>
          <w:sz w:val="22"/>
        </w:rPr>
        <w:t>Anything else you want us to know before we meet?</w:t>
      </w:r>
      <w:r>
        <w:rPr>
          <w:i/>
          <w:color w:val="666666"/>
          <w:sz w:val="20"/>
        </w:rPr>
        <w:t xml:space="preserve">  (Paragraph, optional)</w:t>
      </w:r>
    </w:p>
    <w:p>
      <w:r>
        <w:rPr>
          <w:b/>
          <w:color w:val="1B365D"/>
        </w:rPr>
        <w:t xml:space="preserve">13. </w:t>
      </w:r>
      <w:r>
        <w:rPr>
          <w:b/>
          <w:sz w:val="22"/>
        </w:rPr>
        <w:t>Best way to reach you?</w:t>
      </w:r>
      <w:r>
        <w:rPr>
          <w:i/>
          <w:color w:val="666666"/>
          <w:sz w:val="20"/>
        </w:rPr>
        <w:t xml:space="preserve">  (Email / Phone / Text + contact info)</w:t>
      </w:r>
    </w:p>
    <w:p>
      <w:r>
        <w:br w:type="page"/>
      </w:r>
    </w:p>
    <w:p>
      <w:pPr>
        <w:pStyle w:val="Heading1"/>
      </w:pPr>
      <w:r>
        <w:rPr>
          <w:color w:val="1B365D"/>
        </w:rPr>
        <w:t>Recommendations by Cohort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1B365D"/>
                <w:sz w:val="20"/>
              </w:rPr>
              <w:t>Cohort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365D"/>
                <w:sz w:val="20"/>
              </w:rPr>
              <w:t>Recommended 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365D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Younger Adults (20–35)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Option 1 or 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Used to forms, won’t mind checkboxes. Option 1 via text, Option 2 if committed.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Working Adults (35–60)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Option 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Richest career/job context. Detailed version captures professional needs.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Older Adults (60+)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Option 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Open-ended feels less like a test. Stories = powerful quotes for grants.</w:t>
            </w:r>
          </w:p>
        </w:tc>
      </w:tr>
    </w:tbl>
    <w:p/>
    <w:p>
      <w:pPr>
        <w:pStyle w:val="Heading2"/>
      </w:pPr>
      <w:r>
        <w:rPr>
          <w:color w:val="1B365D"/>
        </w:rPr>
        <w:t>Bonus: Universal Add-On Questions</w:t>
      </w:r>
    </w:p>
    <w:p>
      <w:r>
        <w:rPr>
          <w:color w:val="333333"/>
          <w:sz w:val="22"/>
        </w:rPr>
        <w:t>These work for any cohort and can be added to any option above:</w:t>
      </w:r>
    </w:p>
    <w:p/>
    <w:p>
      <w:r>
        <w:rPr>
          <w:b/>
          <w:color w:val="1B365D"/>
        </w:rPr>
        <w:t xml:space="preserve">1. </w:t>
      </w:r>
      <w:r>
        <w:rPr>
          <w:b/>
          <w:sz w:val="22"/>
        </w:rPr>
        <w:t>How did you hear about SCAiL?</w:t>
      </w:r>
      <w:r>
        <w:rPr>
          <w:i/>
          <w:color w:val="666666"/>
          <w:sz w:val="20"/>
        </w:rPr>
        <w:t xml:space="preserve">  (Word of mouth / Social media / Church or community org / Friend or family / Other)</w:t>
      </w:r>
    </w:p>
    <w:p>
      <w:r>
        <w:rPr>
          <w:b/>
          <w:color w:val="1B365D"/>
        </w:rPr>
        <w:t xml:space="preserve">2. </w:t>
      </w:r>
      <w:r>
        <w:rPr>
          <w:b/>
          <w:sz w:val="22"/>
        </w:rPr>
        <w:t>Would you be interested in future sessions or programs?</w:t>
      </w:r>
      <w:r>
        <w:rPr>
          <w:i/>
          <w:color w:val="666666"/>
          <w:sz w:val="20"/>
        </w:rPr>
        <w:t xml:space="preserve">  (Yes / Maybe / No)</w:t>
      </w:r>
    </w:p>
    <w:p>
      <w:r>
        <w:rPr>
          <w:b/>
          <w:color w:val="1B365D"/>
        </w:rPr>
        <w:t xml:space="preserve">3. </w:t>
      </w:r>
      <w:r>
        <w:rPr>
          <w:b/>
          <w:sz w:val="22"/>
        </w:rPr>
        <w:t>Would you be willing to share your experience with others after the session?</w:t>
      </w:r>
      <w:r>
        <w:rPr>
          <w:i/>
          <w:color w:val="666666"/>
          <w:sz w:val="20"/>
        </w:rPr>
        <w:t xml:space="preserve">  (Testimonial, social media post, etc.)</w:t>
      </w:r>
    </w:p>
    <w:p>
      <w:r>
        <w:rPr>
          <w:b/>
          <w:color w:val="1B365D"/>
        </w:rPr>
        <w:t xml:space="preserve">4. </w:t>
      </w:r>
      <w:r>
        <w:rPr>
          <w:b/>
          <w:sz w:val="22"/>
        </w:rPr>
        <w:t>Do you know anyone else who might benefit from a session like this?</w:t>
      </w:r>
      <w:r>
        <w:rPr>
          <w:i/>
          <w:color w:val="666666"/>
          <w:sz w:val="20"/>
        </w:rPr>
        <w:t xml:space="preserve">  (Name/contact, optional)</w:t>
      </w:r>
    </w:p>
    <w:p/>
    <w:p/>
    <w:p>
      <w:pPr>
        <w:jc w:val="center"/>
      </w:pPr>
      <w:r>
        <w:rPr>
          <w:color w:val="666666"/>
          <w:sz w:val="18"/>
        </w:rPr>
        <w:t>The SCAiL Initiative — South Carolina AI Literacy</w:t>
      </w:r>
    </w:p>
    <w:p>
      <w:pPr>
        <w:jc w:val="center"/>
      </w:pPr>
      <w:r>
        <w:rPr>
          <w:color w:val="666666"/>
          <w:sz w:val="18"/>
        </w:rPr>
        <w:t>Pilot Session Intake Surveys —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